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PROJECTE: CONTROL AUTOMATIC DE BOMBA ENTRE DOS DIPOSITS</w:t>
      </w:r>
    </w:p>
    <w:p/>
    <w:p>
      <w:r>
        <w:t>OBJECTIU</w:t>
      </w:r>
    </w:p>
    <w:p>
      <w:r>
        <w:t>--------</w:t>
      </w:r>
    </w:p>
    <w:p>
      <w:r>
        <w:t>Dissenyar i implementar un sistema automatitzat per controlar una bomba que impulsa aigua del diposit inferior (diposit A) al diposit superior (diposit B), utilitzant una Raspberry Pi, sondes de nivell 4-20 mA i un controlador DBM Control 1M/1T, mantenint la tracabilitat de les maniobres i permetent configuracio i monitoritzacio mitjancant un dashboard de Node-RED.</w:t>
      </w:r>
    </w:p>
    <w:p/>
    <w:p>
      <w:r>
        <w:t>COMPONENTS DEL SISTEMA</w:t>
      </w:r>
    </w:p>
    <w:p>
      <w:r>
        <w:t>----------------------</w:t>
      </w:r>
    </w:p>
    <w:p>
      <w:r>
        <w:t>1. Raspberry Pi 4B amb HAT PiRelay v2 (4 reles)</w:t>
      </w:r>
    </w:p>
    <w:p>
      <w:r>
        <w:t>2. Victron Cerbo GX amb GX Tank 140 (firmware 3.63)</w:t>
      </w:r>
    </w:p>
    <w:p>
      <w:r>
        <w:t>3. 2 sondes de nivell 4-20 mA:</w:t>
      </w:r>
    </w:p>
    <w:p>
      <w:r>
        <w:t>- Canal 3: nivell diposit de baix (A)</w:t>
      </w:r>
    </w:p>
    <w:p>
      <w:r>
        <w:t>- Canal 4: nivell diposit de dalt (B)</w:t>
      </w:r>
    </w:p>
    <w:p>
      <w:r>
        <w:t>4. DBM Control 1M/1T</w:t>
      </w:r>
    </w:p>
    <w:p>
      <w:r>
        <w:t>5. Node-RED (amb nodes MQTT, GPIO, email, file, dashboard)</w:t>
      </w:r>
    </w:p>
    <w:p/>
    <w:p>
      <w:r>
        <w:t>FUNCIONALITAT GENERAL</w:t>
      </w:r>
    </w:p>
    <w:p>
      <w:r>
        <w:t>---------------------</w:t>
      </w:r>
    </w:p>
    <w:p>
      <w:r>
        <w:t>- Lectura dels nivells dels diposits via MQTT des del Cerbo GX</w:t>
      </w:r>
    </w:p>
    <w:p>
      <w:r>
        <w:t>- Control de dos reles (GPIO 6 i 5) que actuen sobre els contactes secs del DBM Control</w:t>
      </w:r>
    </w:p>
    <w:p>
      <w:r>
        <w:t>- Execucio automatica diaria d'una maniobra a una hora configurada (defecte 12:00)</w:t>
      </w:r>
    </w:p>
    <w:p>
      <w:r>
        <w:t>- Condicions d'activacio i parada de la bomba basades en nivells</w:t>
      </w:r>
    </w:p>
    <w:p>
      <w:r>
        <w:t>- Registre persistent de cada maniobra</w:t>
      </w:r>
    </w:p>
    <w:p>
      <w:r>
        <w:t>- Enviament de correu amb resum de la maniobra (opcional)</w:t>
      </w:r>
    </w:p>
    <w:p>
      <w:r>
        <w:t>- Dashboard de monitoritzacio i configuracio amb validacio</w:t>
      </w:r>
    </w:p>
    <w:p/>
    <w:p>
      <w:r>
        <w:t>LOGICA DE FUNCIONAMENT</w:t>
      </w:r>
    </w:p>
    <w:p>
      <w:r>
        <w:t>----------------------</w:t>
      </w:r>
    </w:p>
    <w:p>
      <w:r>
        <w:t>1. A lhora programada, la Raspberry Pi llegeix els nivells dels dos diposits.</w:t>
      </w:r>
    </w:p>
    <w:p>
      <w:r>
        <w:t>2. Sinicia la maniobra si:</w:t>
      </w:r>
    </w:p>
    <w:p>
      <w:r>
        <w:t>- El nivell del diposit A es superior al seu llindar minim (configurable, 15-25%)</w:t>
      </w:r>
    </w:p>
    <w:p>
      <w:r>
        <w:t>- El nivell del diposit B es inferior al seu llindar minim per omplir (configurable, 30-89%)</w:t>
      </w:r>
    </w:p>
    <w:p>
      <w:r>
        <w:t>3. Si es compleixen les condicions:</w:t>
      </w:r>
    </w:p>
    <w:p>
      <w:r>
        <w:t>- Es tanquen els reles 3 i 4 (GPIO 6 i 5), activant la bomba mitjancant el DBM Control</w:t>
      </w:r>
    </w:p>
    <w:p>
      <w:r>
        <w:t>4. La maniobra finalitza immediatament si es compleix alguna daquestes condicions:</w:t>
      </w:r>
    </w:p>
    <w:p>
      <w:r>
        <w:t>- El temps maxim de maniobra (configurable, 1-5 minuts) ha transcorregut</w:t>
      </w:r>
    </w:p>
    <w:p>
      <w:r>
        <w:t>- El nivell del diposit B arriba o supera el llindar maxim (configurable, 90-100%)</w:t>
      </w:r>
    </w:p>
    <w:p>
      <w:r>
        <w:t>- El nivell del diposit A cau per sota del llindar minim</w:t>
      </w:r>
    </w:p>
    <w:p>
      <w:r>
        <w:t>5. En finalitzar:</w:t>
      </w:r>
    </w:p>
    <w:p>
      <w:r>
        <w:t>- Sobren els reles per aturar la bomba</w:t>
      </w:r>
    </w:p>
    <w:p>
      <w:r>
        <w:t>- Es registra la maniobra al fitxer historic-maniobres.json (format CSV delimitat per ;)</w:t>
      </w:r>
    </w:p>
    <w:p>
      <w:r>
        <w:t>- Es mostra la informacio al dashboard</w:t>
      </w:r>
    </w:p>
    <w:p>
      <w:r>
        <w:t>- Senvia un correu si shan definit els camps de correu i contrasenya de Gmail</w:t>
      </w:r>
    </w:p>
    <w:p/>
    <w:p>
      <w:r>
        <w:t>DASHBOARD NODE-RED</w:t>
      </w:r>
    </w:p>
    <w:p>
      <w:r>
        <w:t>------------------</w:t>
      </w:r>
    </w:p>
    <w:p>
      <w:r>
        <w:t>Tab 1: Monitoritzacio</w:t>
      </w:r>
    </w:p>
    <w:p>
      <w:r>
        <w:t>- Nivell actual dels diposits</w:t>
      </w:r>
    </w:p>
    <w:p>
      <w:r>
        <w:t>- Informacio de lultima maniobra (hora, durada, nivells, missatge final)</w:t>
      </w:r>
    </w:p>
    <w:p/>
    <w:p>
      <w:r>
        <w:t>Tab 2: Parametres del sistema</w:t>
      </w:r>
    </w:p>
    <w:p>
      <w:r>
        <w:t>- Llindars configurables amb validacio</w:t>
      </w:r>
    </w:p>
    <w:p>
      <w:r>
        <w:t>- Hora execucio (09:0017:00)</w:t>
      </w:r>
    </w:p>
    <w:p>
      <w:r>
        <w:t>- Durada maxima (15 minuts)</w:t>
      </w:r>
    </w:p>
    <w:p>
      <w:r>
        <w:t>- Correu remitent i destinatari</w:t>
      </w:r>
    </w:p>
    <w:p/>
    <w:p>
      <w:r>
        <w:t>Tab 3: Historic</w:t>
      </w:r>
    </w:p>
    <w:p>
      <w:r>
        <w:t>- Grafic de linies amb: hora execucio, durada, nivells</w:t>
      </w:r>
    </w:p>
    <w:p>
      <w:r>
        <w:t>- Selector de periode: 7 dies, 1/3/6 mesos, 1/2/3/5 anys</w:t>
      </w:r>
    </w:p>
    <w:p/>
    <w:p>
      <w:r>
        <w:t>FITXERS</w:t>
      </w:r>
    </w:p>
    <w:p>
      <w:r>
        <w:t>-------</w:t>
      </w:r>
    </w:p>
    <w:p>
      <w:r>
        <w:t>- config-parametres-logica.json: parametres persistents</w:t>
      </w:r>
    </w:p>
    <w:p>
      <w:r>
        <w:t>- historic-maniobres.json: registre cronologic de maniobres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13004800" cy="19507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ocument_describes_a_water_transfer_control_sy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19507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